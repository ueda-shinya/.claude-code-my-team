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ヒアリングシート（共通版・最終完成版）</w:t>
      </w:r>
    </w:p>
    <w:p/>
    <w:p>
      <w:r>
        <w:t>※必須項目は5〜10分で入力できます。未記入でも制作可能です。</w:t>
      </w:r>
    </w:p>
    <w:p/>
    <w:p>
      <w:r>
        <w:t>【1】基本情報（必須）</w:t>
      </w:r>
    </w:p>
    <w:p>
      <w:r>
        <w:t>事業者名：</w:t>
      </w:r>
    </w:p>
    <w:p>
      <w:r>
        <w:t>電話番号：</w:t>
      </w:r>
    </w:p>
    <w:p>
      <w:r>
        <w:t>メール（任意）：</w:t>
      </w:r>
    </w:p>
    <w:p>
      <w:r>
        <w:t>住所表示範囲：□フル □町名まで □最寄りのみ</w:t>
      </w:r>
    </w:p>
    <w:p>
      <w:r>
        <w:t>営業時間：</w:t>
      </w:r>
    </w:p>
    <w:p>
      <w:r>
        <w:t>定休日：</w:t>
      </w:r>
    </w:p>
    <w:p>
      <w:r>
        <w:t>GoogleマップURL（任意）：</w:t>
      </w:r>
    </w:p>
    <w:p>
      <w:r>
        <w:t>SNS/外部リンク（任意）：</w:t>
      </w:r>
    </w:p>
    <w:p/>
    <w:p>
      <w:r>
        <w:t>【2】予約・相談の入口（必須）</w:t>
      </w:r>
    </w:p>
    <w:p>
      <w:r>
        <w:t>入口（1つ選択）：□電話 □予約サイト □LINE □フォーム</w:t>
      </w:r>
    </w:p>
    <w:p>
      <w:r>
        <w:t>補足条件：</w:t>
      </w:r>
    </w:p>
    <w:p/>
    <w:p>
      <w:r>
        <w:t>【3】トップに出す一言（必須）</w:t>
      </w:r>
    </w:p>
    <w:p>
      <w:r>
        <w:t>ひとこと：</w:t>
      </w:r>
    </w:p>
    <w:p/>
    <w:p>
      <w:r>
        <w:t>【4】料金・価格の目安</w:t>
      </w:r>
    </w:p>
    <w:p>
      <w:r>
        <w:t>掲載：□する □しない</w:t>
      </w:r>
    </w:p>
    <w:p>
      <w:r>
        <w:t>内容：</w:t>
      </w:r>
    </w:p>
    <w:p/>
    <w:p>
      <w:r>
        <w:t>【5】初めての方が知りたいこと（チェック）</w:t>
      </w:r>
    </w:p>
    <w:p>
      <w:r>
        <w:t>□初めてでも大丈夫 □駐車場 □支払い方法 □子連れ □キャンセル</w:t>
      </w:r>
    </w:p>
    <w:p/>
    <w:p>
      <w:r>
        <w:t>【6】デザインの雰囲気・色（任意）</w:t>
      </w:r>
    </w:p>
    <w:p>
      <w:r>
        <w:t>トーン：□落ち着いた □明るい □高級感 □親しみやすい □シンプル □お任せ</w:t>
      </w:r>
    </w:p>
    <w:p>
      <w:r>
        <w:t>メインカラー：</w:t>
      </w:r>
    </w:p>
    <w:p>
      <w:r>
        <w:t>サブカラー：</w:t>
      </w:r>
    </w:p>
    <w:p>
      <w:r>
        <w:t>アクセントカラー：</w:t>
      </w:r>
    </w:p>
    <w:p>
      <w:r>
        <w:t>参考イメージ（任意）：</w:t>
      </w:r>
    </w:p>
    <w:p/>
    <w:p>
      <w:r>
        <w:t>【7】写真素材（任意）</w:t>
      </w:r>
    </w:p>
    <w:p>
      <w:r>
        <w:t>外観／内観／雰囲気／人物など（最大6枚）</w:t>
      </w:r>
    </w:p>
    <w:p/>
    <w:p>
      <w:r>
        <w:t>【8】FAQ（任意）</w:t>
      </w:r>
    </w:p>
    <w:p>
      <w:r>
        <w:t>Q1:</w:t>
      </w:r>
    </w:p>
    <w:p>
      <w:r>
        <w:t>Q2:</w:t>
      </w:r>
    </w:p>
    <w:p>
      <w:r>
        <w:t>Q3:</w:t>
      </w:r>
    </w:p>
    <w:p/>
    <w:p>
      <w:r>
        <w:t>【9】掲載NG・注意点（任意）</w:t>
      </w:r>
    </w:p>
    <w:p>
      <w:r>
        <w:t>例）顔写真NG、金額非公開など</w:t>
      </w:r>
    </w:p>
    <w:p/>
    <w:p>
      <w:r>
        <w:t>【10】比較対象（任意）</w:t>
      </w:r>
    </w:p>
    <w:p>
      <w:r>
        <w:t>よく比較されるお店・事務所：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